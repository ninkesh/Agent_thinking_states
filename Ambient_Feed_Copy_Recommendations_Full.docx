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Ambient Feed Copy Recommendations - Full Version</w:t>
      </w:r>
    </w:p>
    <w:p>
      <w:pPr>
        <w:pStyle w:val="Heading2"/>
      </w:pPr>
      <w:r>
        <w:t>Cold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Why this surfaced</w:t>
            </w:r>
          </w:p>
        </w:tc>
        <w:tc>
          <w:tcPr>
            <w:tcW w:type="dxa" w:w="2160"/>
          </w:tcPr>
          <w:p>
            <w:r>
              <w:t>Why now</w:t>
            </w:r>
          </w:p>
        </w:tc>
        <w:tc>
          <w:tcPr>
            <w:tcW w:type="dxa" w:w="2160"/>
          </w:tcPr>
          <w:p>
            <w:r>
              <w:t>CTA</w:t>
            </w:r>
          </w:p>
        </w:tc>
      </w:tr>
      <w:tr>
        <w:tc>
          <w:tcPr>
            <w:tcW w:type="dxa" w:w="2160"/>
          </w:tcPr>
          <w:p>
            <w:r>
              <w:t>The Balcony Escape</w:t>
            </w:r>
          </w:p>
        </w:tc>
        <w:tc>
          <w:tcPr>
            <w:tcW w:type="dxa" w:w="2160"/>
          </w:tcPr>
          <w:p>
            <w:r>
              <w:t>Monsoon is inspiring balcony makeovers across Bangalore.</w:t>
            </w:r>
          </w:p>
        </w:tc>
        <w:tc>
          <w:tcPr>
            <w:tcW w:type="dxa" w:w="2160"/>
          </w:tcPr>
          <w:p>
            <w:r>
              <w:t>A few plants and warm lights can transform rainy mornings at home.</w:t>
            </w:r>
          </w:p>
        </w:tc>
        <w:tc>
          <w:tcPr>
            <w:tcW w:type="dxa" w:w="2160"/>
          </w:tcPr>
          <w:p>
            <w:r>
              <w:t>Explore balcony ideas</w:t>
            </w:r>
          </w:p>
        </w:tc>
      </w:tr>
      <w:tr>
        <w:tc>
          <w:tcPr>
            <w:tcW w:type="dxa" w:w="2160"/>
          </w:tcPr>
          <w:p>
            <w:r>
              <w:t>A Morning at the Easel</w:t>
            </w:r>
          </w:p>
        </w:tc>
        <w:tc>
          <w:tcPr>
            <w:tcW w:type="dxa" w:w="2160"/>
          </w:tcPr>
          <w:p>
            <w:r>
              <w:t>Bangalore is having a moment with Gond art right now.</w:t>
            </w:r>
          </w:p>
        </w:tc>
        <w:tc>
          <w:tcPr>
            <w:tcW w:type="dxa" w:w="2160"/>
          </w:tcPr>
          <w:p>
            <w:r>
              <w:t>New beginner workshops make it easy to get started.</w:t>
            </w:r>
          </w:p>
        </w:tc>
        <w:tc>
          <w:tcPr>
            <w:tcW w:type="dxa" w:w="2160"/>
          </w:tcPr>
          <w:p>
            <w:r>
              <w:t>Curious about Gond art?</w:t>
            </w:r>
          </w:p>
        </w:tc>
      </w:tr>
      <w:tr>
        <w:tc>
          <w:tcPr>
            <w:tcW w:type="dxa" w:w="2160"/>
          </w:tcPr>
          <w:p>
            <w:r>
              <w:t>Layer a Gold Stack</w:t>
            </w:r>
          </w:p>
        </w:tc>
        <w:tc>
          <w:tcPr>
            <w:tcW w:type="dxa" w:w="2160"/>
          </w:tcPr>
          <w:p>
            <w:r>
              <w:t>Festive style trends are beginning to take shape.</w:t>
            </w:r>
          </w:p>
        </w:tc>
        <w:tc>
          <w:tcPr>
            <w:tcW w:type="dxa" w:w="2160"/>
          </w:tcPr>
          <w:p>
            <w:r>
              <w:t>Gold prices are softer before seasonal demand picks up.</w:t>
            </w:r>
          </w:p>
        </w:tc>
        <w:tc>
          <w:tcPr>
            <w:tcW w:type="dxa" w:w="2160"/>
          </w:tcPr>
          <w:p>
            <w:r>
              <w:t>Explore this season's looks</w:t>
            </w:r>
          </w:p>
        </w:tc>
      </w:tr>
      <w:tr>
        <w:tc>
          <w:tcPr>
            <w:tcW w:type="dxa" w:w="2160"/>
          </w:tcPr>
          <w:p>
            <w:r>
              <w:t>Monsoon Football</w:t>
            </w:r>
          </w:p>
        </w:tc>
        <w:tc>
          <w:tcPr>
            <w:tcW w:type="dxa" w:w="2160"/>
          </w:tcPr>
          <w:p>
            <w:r>
              <w:t>Cooler mornings are bringing football back outdoors.</w:t>
            </w:r>
          </w:p>
        </w:tc>
        <w:tc>
          <w:tcPr>
            <w:tcW w:type="dxa" w:w="2160"/>
          </w:tcPr>
          <w:p>
            <w:r>
              <w:t>Early slots are quieter, cheaper, and easier to book.</w:t>
            </w:r>
          </w:p>
        </w:tc>
        <w:tc>
          <w:tcPr>
            <w:tcW w:type="dxa" w:w="2160"/>
          </w:tcPr>
          <w:p>
            <w:r>
              <w:t>Find a game nearby</w:t>
            </w:r>
          </w:p>
        </w:tc>
      </w:tr>
      <w:tr>
        <w:tc>
          <w:tcPr>
            <w:tcW w:type="dxa" w:w="2160"/>
          </w:tcPr>
          <w:p>
            <w:r>
              <w:t>The Mysore Bonda Morning</w:t>
            </w:r>
          </w:p>
        </w:tc>
        <w:tc>
          <w:tcPr>
            <w:tcW w:type="dxa" w:w="2160"/>
          </w:tcPr>
          <w:p>
            <w:r>
              <w:t>Bangalore can't seem to get enough of this monsoon breakfast.</w:t>
            </w:r>
          </w:p>
        </w:tc>
        <w:tc>
          <w:tcPr>
            <w:tcW w:type="dxa" w:w="2160"/>
          </w:tcPr>
          <w:p>
            <w:r>
              <w:t>It's surprisingly simple to recreate at home.</w:t>
            </w:r>
          </w:p>
        </w:tc>
        <w:tc>
          <w:tcPr>
            <w:tcW w:type="dxa" w:w="2160"/>
          </w:tcPr>
          <w:p>
            <w:r>
              <w:t>Worth trying this weekend?</w:t>
            </w:r>
          </w:p>
        </w:tc>
      </w:tr>
      <w:tr>
        <w:tc>
          <w:tcPr>
            <w:tcW w:type="dxa" w:w="2160"/>
          </w:tcPr>
          <w:p>
            <w:r>
              <w:t>The Roar of Shivanasamudra</w:t>
            </w:r>
          </w:p>
        </w:tc>
        <w:tc>
          <w:tcPr>
            <w:tcW w:type="dxa" w:w="2160"/>
          </w:tcPr>
          <w:p>
            <w:r>
              <w:t>This monsoon has brought Karnataka's waterfalls back to life.</w:t>
            </w:r>
          </w:p>
        </w:tc>
        <w:tc>
          <w:tcPr>
            <w:tcW w:type="dxa" w:w="2160"/>
          </w:tcPr>
          <w:p>
            <w:r>
              <w:t>Shivanasamudra is close to peak flow right now.</w:t>
            </w:r>
          </w:p>
        </w:tc>
        <w:tc>
          <w:tcPr>
            <w:tcW w:type="dxa" w:w="2160"/>
          </w:tcPr>
          <w:p>
            <w:r>
              <w:t>Plan a monsoon escape</w:t>
            </w:r>
          </w:p>
        </w:tc>
      </w:tr>
      <w:tr>
        <w:tc>
          <w:tcPr>
            <w:tcW w:type="dxa" w:w="2160"/>
          </w:tcPr>
          <w:p>
            <w:r>
              <w:t>Silence of Vidhana Soudha</w:t>
            </w:r>
          </w:p>
        </w:tc>
        <w:tc>
          <w:tcPr>
            <w:tcW w:type="dxa" w:w="2160"/>
          </w:tcPr>
          <w:p>
            <w:r>
              <w:t>Rain has set up some of Bangalore's best sunrise photography conditions.</w:t>
            </w:r>
          </w:p>
        </w:tc>
        <w:tc>
          <w:tcPr>
            <w:tcW w:type="dxa" w:w="2160"/>
          </w:tcPr>
          <w:p>
            <w:r>
              <w:t>Tomorrow offers a short window before the city gets busy.</w:t>
            </w:r>
          </w:p>
        </w:tc>
        <w:tc>
          <w:tcPr>
            <w:tcW w:type="dxa" w:w="2160"/>
          </w:tcPr>
          <w:p>
            <w:r>
              <w:t>Find the perfect shot</w:t>
            </w:r>
          </w:p>
        </w:tc>
      </w:tr>
      <w:tr>
        <w:tc>
          <w:tcPr>
            <w:tcW w:type="dxa" w:w="2160"/>
          </w:tcPr>
          <w:p>
            <w:r>
              <w:t>Breakfast at Sunny's</w:t>
            </w:r>
          </w:p>
        </w:tc>
        <w:tc>
          <w:tcPr>
            <w:tcW w:type="dxa" w:w="2160"/>
          </w:tcPr>
          <w:p>
            <w:r>
              <w:t>Some Bangalore breakfast traditions never go out of style.</w:t>
            </w:r>
          </w:p>
        </w:tc>
        <w:tc>
          <w:tcPr>
            <w:tcW w:type="dxa" w:w="2160"/>
          </w:tcPr>
          <w:p>
            <w:r>
              <w:t>Weekday mornings are still the best time to enjoy them.</w:t>
            </w:r>
          </w:p>
        </w:tc>
        <w:tc>
          <w:tcPr>
            <w:tcW w:type="dxa" w:w="2160"/>
          </w:tcPr>
          <w:p>
            <w:r>
              <w:t>Save for breakfast</w:t>
            </w:r>
          </w:p>
        </w:tc>
      </w:tr>
      <w:tr>
        <w:tc>
          <w:tcPr>
            <w:tcW w:type="dxa" w:w="2160"/>
          </w:tcPr>
          <w:p>
            <w:r>
              <w:t>Taste Bangalore's Pour Over</w:t>
            </w:r>
          </w:p>
        </w:tc>
        <w:tc>
          <w:tcPr>
            <w:tcW w:type="dxa" w:w="2160"/>
          </w:tcPr>
          <w:p>
            <w:r>
              <w:t>More Bangaloreans are learning to brew café-quality coffee at home.</w:t>
            </w:r>
          </w:p>
        </w:tc>
        <w:tc>
          <w:tcPr>
            <w:tcW w:type="dxa" w:w="2160"/>
          </w:tcPr>
          <w:p>
            <w:r>
              <w:t>Small technique changes can make a noticeable difference.</w:t>
            </w:r>
          </w:p>
        </w:tc>
        <w:tc>
          <w:tcPr>
            <w:tcW w:type="dxa" w:w="2160"/>
          </w:tcPr>
          <w:p>
            <w:r>
              <w:t>Improve your brew</w:t>
            </w:r>
          </w:p>
        </w:tc>
      </w:tr>
      <w:tr>
        <w:tc>
          <w:tcPr>
            <w:tcW w:type="dxa" w:w="2160"/>
          </w:tcPr>
          <w:p>
            <w:r>
              <w:t>A Morning at TherPUP</w:t>
            </w:r>
          </w:p>
        </w:tc>
        <w:tc>
          <w:tcPr>
            <w:tcW w:type="dxa" w:w="2160"/>
          </w:tcPr>
          <w:p>
            <w:r>
              <w:t>Pet-friendly weekends are becoming increasingly popular.</w:t>
            </w:r>
          </w:p>
        </w:tc>
        <w:tc>
          <w:tcPr>
            <w:tcW w:type="dxa" w:w="2160"/>
          </w:tcPr>
          <w:p>
            <w:r>
              <w:t>Morning visits are calmer and less crowded.</w:t>
            </w:r>
          </w:p>
        </w:tc>
        <w:tc>
          <w:tcPr>
            <w:tcW w:type="dxa" w:w="2160"/>
          </w:tcPr>
          <w:p>
            <w:r>
              <w:t>Meet some furry company</w:t>
            </w:r>
          </w:p>
        </w:tc>
      </w:tr>
      <w:tr>
        <w:tc>
          <w:tcPr>
            <w:tcW w:type="dxa" w:w="2160"/>
          </w:tcPr>
          <w:p>
            <w:r>
              <w:t>A Vinyasa Flow in Cubbon</w:t>
            </w:r>
          </w:p>
        </w:tc>
        <w:tc>
          <w:tcPr>
            <w:tcW w:type="dxa" w:w="2160"/>
          </w:tcPr>
          <w:p>
            <w:r>
              <w:t>Monsoon mornings make Cubbon feel like a different park.</w:t>
            </w:r>
          </w:p>
        </w:tc>
        <w:tc>
          <w:tcPr>
            <w:tcW w:type="dxa" w:w="2160"/>
          </w:tcPr>
          <w:p>
            <w:r>
              <w:t>A short outdoor flow is enough to reset the day.</w:t>
            </w:r>
          </w:p>
        </w:tc>
        <w:tc>
          <w:tcPr>
            <w:tcW w:type="dxa" w:w="2160"/>
          </w:tcPr>
          <w:p>
            <w:r>
              <w:t>Start outdoors today</w:t>
            </w:r>
          </w:p>
        </w:tc>
      </w:tr>
    </w:tbl>
    <w:p/>
    <w:p>
      <w:pPr>
        <w:pStyle w:val="Heading2"/>
      </w:pPr>
      <w:r>
        <w:t>Ananya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Why this surfaced</w:t>
            </w:r>
          </w:p>
        </w:tc>
        <w:tc>
          <w:tcPr>
            <w:tcW w:type="dxa" w:w="2160"/>
          </w:tcPr>
          <w:p>
            <w:r>
              <w:t>Why now</w:t>
            </w:r>
          </w:p>
        </w:tc>
        <w:tc>
          <w:tcPr>
            <w:tcW w:type="dxa" w:w="2160"/>
          </w:tcPr>
          <w:p>
            <w:r>
              <w:t>CTA</w:t>
            </w:r>
          </w:p>
        </w:tc>
      </w:tr>
      <w:tr>
        <w:tc>
          <w:tcPr>
            <w:tcW w:type="dxa" w:w="2160"/>
          </w:tcPr>
          <w:p>
            <w:r>
              <w:t>Your Balcony, This Monsoon</w:t>
            </w:r>
          </w:p>
        </w:tc>
        <w:tc>
          <w:tcPr>
            <w:tcW w:type="dxa" w:w="2160"/>
          </w:tcPr>
          <w:p>
            <w:r>
              <w:t>You've been thinking about making your balcony feel more alive.</w:t>
            </w:r>
          </w:p>
        </w:tc>
        <w:tc>
          <w:tcPr>
            <w:tcW w:type="dxa" w:w="2160"/>
          </w:tcPr>
          <w:p>
            <w:r>
              <w:t>Seasonal plants are arriving in nurseries across Bangalore right now.</w:t>
            </w:r>
          </w:p>
        </w:tc>
        <w:tc>
          <w:tcPr>
            <w:tcW w:type="dxa" w:w="2160"/>
          </w:tcPr>
          <w:p>
            <w:r>
              <w:t>Bring your balcony to life</w:t>
            </w:r>
          </w:p>
        </w:tc>
      </w:tr>
      <w:tr>
        <w:tc>
          <w:tcPr>
            <w:tcW w:type="dxa" w:w="2160"/>
          </w:tcPr>
          <w:p>
            <w:r>
              <w:t>A Saturday Morning at the Easel</w:t>
            </w:r>
          </w:p>
        </w:tc>
        <w:tc>
          <w:tcPr>
            <w:tcW w:type="dxa" w:w="2160"/>
          </w:tcPr>
          <w:p>
            <w:r>
              <w:t>Art workshops and Gond art have both been on your radar lately.</w:t>
            </w:r>
          </w:p>
        </w:tc>
        <w:tc>
          <w:tcPr>
            <w:tcW w:type="dxa" w:w="2160"/>
          </w:tcPr>
          <w:p>
            <w:r>
              <w:t>Bangalore's current Gond-art wave makes this a great time to explore it.</w:t>
            </w:r>
          </w:p>
        </w:tc>
        <w:tc>
          <w:tcPr>
            <w:tcW w:type="dxa" w:w="2160"/>
          </w:tcPr>
          <w:p>
            <w:r>
              <w:t>Curious about Gond art?</w:t>
            </w:r>
          </w:p>
        </w:tc>
      </w:tr>
      <w:tr>
        <w:tc>
          <w:tcPr>
            <w:tcW w:type="dxa" w:w="2160"/>
          </w:tcPr>
          <w:p>
            <w:r>
              <w:t>A Layered Gold Stack, Before It Climbs</w:t>
            </w:r>
          </w:p>
        </w:tc>
        <w:tc>
          <w:tcPr>
            <w:tcW w:type="dxa" w:w="2160"/>
          </w:tcPr>
          <w:p>
            <w:r>
              <w:t>Minimal jewellery seems to be more your style.</w:t>
            </w:r>
          </w:p>
        </w:tc>
        <w:tc>
          <w:tcPr>
            <w:tcW w:type="dxa" w:w="2160"/>
          </w:tcPr>
          <w:p>
            <w:r>
              <w:t>Festive collections are arriving just as prices soften.</w:t>
            </w:r>
          </w:p>
        </w:tc>
        <w:tc>
          <w:tcPr>
            <w:tcW w:type="dxa" w:w="2160"/>
          </w:tcPr>
          <w:p>
            <w:r>
              <w:t>Explore understated gold</w:t>
            </w:r>
          </w:p>
        </w:tc>
      </w:tr>
      <w:tr>
        <w:tc>
          <w:tcPr>
            <w:tcW w:type="dxa" w:w="2160"/>
          </w:tcPr>
          <w:p>
            <w:r>
              <w:t>Sub for Sunday — A Turf Spot</w:t>
            </w:r>
          </w:p>
        </w:tc>
        <w:tc>
          <w:tcPr>
            <w:tcW w:type="dxa" w:w="2160"/>
          </w:tcPr>
          <w:p>
            <w:r>
              <w:t>Football keeps showing up in your weekend plans.</w:t>
            </w:r>
          </w:p>
        </w:tc>
        <w:tc>
          <w:tcPr>
            <w:tcW w:type="dxa" w:w="2160"/>
          </w:tcPr>
          <w:p>
            <w:r>
              <w:t>An open game near Koramangala could be a good fit.</w:t>
            </w:r>
          </w:p>
        </w:tc>
        <w:tc>
          <w:tcPr>
            <w:tcW w:type="dxa" w:w="2160"/>
          </w:tcPr>
          <w:p>
            <w:r>
              <w:t>Join the Sunday game?</w:t>
            </w:r>
          </w:p>
        </w:tc>
      </w:tr>
      <w:tr>
        <w:tc>
          <w:tcPr>
            <w:tcW w:type="dxa" w:w="2160"/>
          </w:tcPr>
          <w:p>
            <w:r>
              <w:t>The Mysore Bonda Morning</w:t>
            </w:r>
          </w:p>
        </w:tc>
        <w:tc>
          <w:tcPr>
            <w:tcW w:type="dxa" w:w="2160"/>
          </w:tcPr>
          <w:p>
            <w:r>
              <w:t>You've been exploring Karnataka breakfasts beyond the usual favourites.</w:t>
            </w:r>
          </w:p>
        </w:tc>
        <w:tc>
          <w:tcPr>
            <w:tcW w:type="dxa" w:w="2160"/>
          </w:tcPr>
          <w:p>
            <w:r>
              <w:t>This one's simple enough for a relaxed weekend morning.</w:t>
            </w:r>
          </w:p>
        </w:tc>
        <w:tc>
          <w:tcPr>
            <w:tcW w:type="dxa" w:w="2160"/>
          </w:tcPr>
          <w:p>
            <w:r>
              <w:t>Add it to the weekend?</w:t>
            </w:r>
          </w:p>
        </w:tc>
      </w:tr>
      <w:tr>
        <w:tc>
          <w:tcPr>
            <w:tcW w:type="dxa" w:w="2160"/>
          </w:tcPr>
          <w:p>
            <w:r>
              <w:t>The Roar of Shivanasamudra</w:t>
            </w:r>
          </w:p>
        </w:tc>
        <w:tc>
          <w:tcPr>
            <w:tcW w:type="dxa" w:w="2160"/>
          </w:tcPr>
          <w:p>
            <w:r>
              <w:t>Monsoon drives and hidden getaways seem to be your thing.</w:t>
            </w:r>
          </w:p>
        </w:tc>
        <w:tc>
          <w:tcPr>
            <w:tcW w:type="dxa" w:w="2160"/>
          </w:tcPr>
          <w:p>
            <w:r>
              <w:t>This season's rainfall has made Shivanasamudra especially dramatic.</w:t>
            </w:r>
          </w:p>
        </w:tc>
        <w:tc>
          <w:tcPr>
            <w:tcW w:type="dxa" w:w="2160"/>
          </w:tcPr>
          <w:p>
            <w:r>
              <w:t>Map out the day trip</w:t>
            </w:r>
          </w:p>
        </w:tc>
      </w:tr>
      <w:tr>
        <w:tc>
          <w:tcPr>
            <w:tcW w:type="dxa" w:w="2160"/>
          </w:tcPr>
          <w:p>
            <w:r>
              <w:t>A Sunrise Frame, On Your X100VI</w:t>
            </w:r>
          </w:p>
        </w:tc>
        <w:tc>
          <w:tcPr>
            <w:tcW w:type="dxa" w:w="2160"/>
          </w:tcPr>
          <w:p>
            <w:r>
              <w:t>You're always looking for the next great sunrise shot.</w:t>
            </w:r>
          </w:p>
        </w:tc>
        <w:tc>
          <w:tcPr>
            <w:tcW w:type="dxa" w:w="2160"/>
          </w:tcPr>
          <w:p>
            <w:r>
              <w:t>Last night's rain has created rare reflection conditions.</w:t>
            </w:r>
          </w:p>
        </w:tc>
        <w:tc>
          <w:tcPr>
            <w:tcW w:type="dxa" w:w="2160"/>
          </w:tcPr>
          <w:p>
            <w:r>
              <w:t>Catch tomorrow's best light</w:t>
            </w:r>
          </w:p>
        </w:tc>
      </w:tr>
      <w:tr>
        <w:tc>
          <w:tcPr>
            <w:tcW w:type="dxa" w:w="2160"/>
          </w:tcPr>
          <w:p>
            <w:r>
              <w:t>A Quiet Table for Your Parents</w:t>
            </w:r>
          </w:p>
        </w:tc>
        <w:tc>
          <w:tcPr>
            <w:tcW w:type="dxa" w:w="2160"/>
          </w:tcPr>
          <w:p>
            <w:r>
              <w:t>Finding thoughtful places for family matters to you.</w:t>
            </w:r>
          </w:p>
        </w:tc>
        <w:tc>
          <w:tcPr>
            <w:tcW w:type="dxa" w:w="2160"/>
          </w:tcPr>
          <w:p>
            <w:r>
              <w:t>Sunny's remains one of Bangalore's most relaxed breakfast spots.</w:t>
            </w:r>
          </w:p>
        </w:tc>
        <w:tc>
          <w:tcPr>
            <w:tcW w:type="dxa" w:w="2160"/>
          </w:tcPr>
          <w:p>
            <w:r>
              <w:t>Save for their next visit</w:t>
            </w:r>
          </w:p>
        </w:tc>
      </w:tr>
      <w:tr>
        <w:tc>
          <w:tcPr>
            <w:tcW w:type="dxa" w:w="2160"/>
          </w:tcPr>
          <w:p>
            <w:r>
              <w:t>Get Your Pour-Over Right</w:t>
            </w:r>
          </w:p>
        </w:tc>
        <w:tc>
          <w:tcPr>
            <w:tcW w:type="dxa" w:w="2160"/>
          </w:tcPr>
          <w:p>
            <w:r>
              <w:t>You've been working on making better coffee at home.</w:t>
            </w:r>
          </w:p>
        </w:tc>
        <w:tc>
          <w:tcPr>
            <w:tcW w:type="dxa" w:w="2160"/>
          </w:tcPr>
          <w:p>
            <w:r>
              <w:t>A few fundamentals can improve every cup you make.</w:t>
            </w:r>
          </w:p>
        </w:tc>
        <w:tc>
          <w:tcPr>
            <w:tcW w:type="dxa" w:w="2160"/>
          </w:tcPr>
          <w:p>
            <w:r>
              <w:t>Level up your coffee</w:t>
            </w:r>
          </w:p>
        </w:tc>
      </w:tr>
      <w:tr>
        <w:tc>
          <w:tcPr>
            <w:tcW w:type="dxa" w:w="2160"/>
          </w:tcPr>
          <w:p>
            <w:r>
              <w:t>A Morning at TherPUP</w:t>
            </w:r>
          </w:p>
        </w:tc>
        <w:tc>
          <w:tcPr>
            <w:tcW w:type="dxa" w:w="2160"/>
          </w:tcPr>
          <w:p>
            <w:r>
              <w:t>Dogs and pet-friendly spaces have caught your attention lately.</w:t>
            </w:r>
          </w:p>
        </w:tc>
        <w:tc>
          <w:tcPr>
            <w:tcW w:type="dxa" w:w="2160"/>
          </w:tcPr>
          <w:p>
            <w:r>
              <w:t>Morning hours are when the café feels most relaxed.</w:t>
            </w:r>
          </w:p>
        </w:tc>
        <w:tc>
          <w:tcPr>
            <w:tcW w:type="dxa" w:w="2160"/>
          </w:tcPr>
          <w:p>
            <w:r>
              <w:t>Spend a morning with dogs</w:t>
            </w:r>
          </w:p>
        </w:tc>
      </w:tr>
      <w:tr>
        <w:tc>
          <w:tcPr>
            <w:tcW w:type="dxa" w:w="2160"/>
          </w:tcPr>
          <w:p>
            <w:r>
              <w:t>A 20-Minute Iyengar Flow</w:t>
            </w:r>
          </w:p>
        </w:tc>
        <w:tc>
          <w:tcPr>
            <w:tcW w:type="dxa" w:w="2160"/>
          </w:tcPr>
          <w:p>
            <w:r>
              <w:t>You're looking for movement that fits around a busy workday.</w:t>
            </w:r>
          </w:p>
        </w:tc>
        <w:tc>
          <w:tcPr>
            <w:tcW w:type="dxa" w:w="2160"/>
          </w:tcPr>
          <w:p>
            <w:r>
              <w:t>A short Iyengar-inspired routine can ease desk-day stiffness.</w:t>
            </w:r>
          </w:p>
        </w:tc>
        <w:tc>
          <w:tcPr>
            <w:tcW w:type="dxa" w:w="2160"/>
          </w:tcPr>
          <w:p>
            <w:r>
              <w:t>Roll out the mat tomorrow</w:t>
            </w:r>
          </w:p>
        </w:tc>
      </w:tr>
    </w:tbl>
    <w:p/>
    <w:p>
      <w:pPr>
        <w:pStyle w:val="Heading2"/>
      </w:pPr>
      <w:r>
        <w:t>Akshay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Why this surfaced</w:t>
            </w:r>
          </w:p>
        </w:tc>
        <w:tc>
          <w:tcPr>
            <w:tcW w:type="dxa" w:w="2160"/>
          </w:tcPr>
          <w:p>
            <w:r>
              <w:t>Why now</w:t>
            </w:r>
          </w:p>
        </w:tc>
        <w:tc>
          <w:tcPr>
            <w:tcW w:type="dxa" w:w="2160"/>
          </w:tcPr>
          <w:p>
            <w:r>
              <w:t>CTA</w:t>
            </w:r>
          </w:p>
        </w:tc>
      </w:tr>
      <w:tr>
        <w:tc>
          <w:tcPr>
            <w:tcW w:type="dxa" w:w="2160"/>
          </w:tcPr>
          <w:p>
            <w:r>
              <w:t>India vs Afghanistan, Tonight</w:t>
            </w:r>
          </w:p>
        </w:tc>
        <w:tc>
          <w:tcPr>
            <w:tcW w:type="dxa" w:w="2160"/>
          </w:tcPr>
          <w:p>
            <w:r>
              <w:t>Big cricket nights are rarely something you miss.</w:t>
            </w:r>
          </w:p>
        </w:tc>
        <w:tc>
          <w:tcPr>
            <w:tcW w:type="dxa" w:w="2160"/>
          </w:tcPr>
          <w:p>
            <w:r>
              <w:t>Tonight's match matters before the next stage begins.</w:t>
            </w:r>
          </w:p>
        </w:tc>
        <w:tc>
          <w:tcPr>
            <w:tcW w:type="dxa" w:w="2160"/>
          </w:tcPr>
          <w:p>
            <w:r>
              <w:t>Follow the action live</w:t>
            </w:r>
          </w:p>
        </w:tc>
      </w:tr>
      <w:tr>
        <w:tc>
          <w:tcPr>
            <w:tcW w:type="dxa" w:w="2160"/>
          </w:tcPr>
          <w:p>
            <w:r>
              <w:t>The Nandi Hills Ride</w:t>
            </w:r>
          </w:p>
        </w:tc>
        <w:tc>
          <w:tcPr>
            <w:tcW w:type="dxa" w:w="2160"/>
          </w:tcPr>
          <w:p>
            <w:r>
              <w:t>Your triathlon plans make this worth a look.</w:t>
            </w:r>
          </w:p>
        </w:tc>
        <w:tc>
          <w:tcPr>
            <w:tcW w:type="dxa" w:w="2160"/>
          </w:tcPr>
          <w:p>
            <w:r>
              <w:t>The Nandi loop remains one of Bangalore's favourite endurance rides.</w:t>
            </w:r>
          </w:p>
        </w:tc>
        <w:tc>
          <w:tcPr>
            <w:tcW w:type="dxa" w:w="2160"/>
          </w:tcPr>
          <w:p>
            <w:r>
              <w:t>See the Sunday route</w:t>
            </w:r>
          </w:p>
        </w:tc>
      </w:tr>
      <w:tr>
        <w:tc>
          <w:tcPr>
            <w:tcW w:type="dxa" w:w="2160"/>
          </w:tcPr>
          <w:p>
            <w:r>
              <w:t>The Bike Everyone Starts With</w:t>
            </w:r>
          </w:p>
        </w:tc>
        <w:tc>
          <w:tcPr>
            <w:tcW w:type="dxa" w:w="2160"/>
          </w:tcPr>
          <w:p>
            <w:r>
              <w:t>You're getting serious about cycling.</w:t>
            </w:r>
          </w:p>
        </w:tc>
        <w:tc>
          <w:tcPr>
            <w:tcW w:type="dxa" w:w="2160"/>
          </w:tcPr>
          <w:p>
            <w:r>
              <w:t>Many first-time triathletes start here before upgrading.</w:t>
            </w:r>
          </w:p>
        </w:tc>
        <w:tc>
          <w:tcPr>
            <w:tcW w:type="dxa" w:w="2160"/>
          </w:tcPr>
          <w:p>
            <w:r>
              <w:t>Worth a closer look?</w:t>
            </w:r>
          </w:p>
        </w:tc>
      </w:tr>
      <w:tr>
        <w:tc>
          <w:tcPr>
            <w:tcW w:type="dxa" w:w="2160"/>
          </w:tcPr>
          <w:p>
            <w:r>
              <w:t>A Smart Ring For You</w:t>
            </w:r>
          </w:p>
        </w:tc>
        <w:tc>
          <w:tcPr>
            <w:tcW w:type="dxa" w:w="2160"/>
          </w:tcPr>
          <w:p>
            <w:r>
              <w:t>You've been trying to understand recovery, not just training.</w:t>
            </w:r>
          </w:p>
        </w:tc>
        <w:tc>
          <w:tcPr>
            <w:tcW w:type="dxa" w:w="2160"/>
          </w:tcPr>
          <w:p>
            <w:r>
              <w:t>Smart rings are becoming popular among endurance athletes.</w:t>
            </w:r>
          </w:p>
        </w:tc>
        <w:tc>
          <w:tcPr>
            <w:tcW w:type="dxa" w:w="2160"/>
          </w:tcPr>
          <w:p>
            <w:r>
              <w:t>See what recovery looks like</w:t>
            </w:r>
          </w:p>
        </w:tc>
      </w:tr>
      <w:tr>
        <w:tc>
          <w:tcPr>
            <w:tcW w:type="dxa" w:w="2160"/>
          </w:tcPr>
          <w:p>
            <w:r>
              <w:t>Om Beach at Sunrise</w:t>
            </w:r>
          </w:p>
        </w:tc>
        <w:tc>
          <w:tcPr>
            <w:tcW w:type="dxa" w:w="2160"/>
          </w:tcPr>
          <w:p>
            <w:r>
              <w:t>You seem to prefer quieter escapes over crowded destinations.</w:t>
            </w:r>
          </w:p>
        </w:tc>
        <w:tc>
          <w:tcPr>
            <w:tcW w:type="dxa" w:w="2160"/>
          </w:tcPr>
          <w:p>
            <w:r>
              <w:t>This season brings calmer beaches and fewer visitors.</w:t>
            </w:r>
          </w:p>
        </w:tc>
        <w:tc>
          <w:tcPr>
            <w:tcW w:type="dxa" w:w="2160"/>
          </w:tcPr>
          <w:p>
            <w:r>
              <w:t>Explore the weekend escape</w:t>
            </w:r>
          </w:p>
        </w:tc>
      </w:tr>
      <w:tr>
        <w:tc>
          <w:tcPr>
            <w:tcW w:type="dxa" w:w="2160"/>
          </w:tcPr>
          <w:p>
            <w:r>
              <w:t>A Coffee Estate at First Light</w:t>
            </w:r>
          </w:p>
        </w:tc>
        <w:tc>
          <w:tcPr>
            <w:tcW w:type="dxa" w:w="2160"/>
          </w:tcPr>
          <w:p>
            <w:r>
              <w:t>Coffee has become more than just a morning drink for you.</w:t>
            </w:r>
          </w:p>
        </w:tc>
        <w:tc>
          <w:tcPr>
            <w:tcW w:type="dxa" w:w="2160"/>
          </w:tcPr>
          <w:p>
            <w:r>
              <w:t>Monsoon is when these estates are at their most beautiful.</w:t>
            </w:r>
          </w:p>
        </w:tc>
        <w:tc>
          <w:tcPr>
            <w:tcW w:type="dxa" w:w="2160"/>
          </w:tcPr>
          <w:p>
            <w:r>
              <w:t>Compare estate stays</w:t>
            </w:r>
          </w:p>
        </w:tc>
      </w:tr>
      <w:tr>
        <w:tc>
          <w:tcPr>
            <w:tcW w:type="dxa" w:w="2160"/>
          </w:tcPr>
          <w:p>
            <w:r>
              <w:t>The Amalfi Edit</w:t>
            </w:r>
          </w:p>
        </w:tc>
        <w:tc>
          <w:tcPr>
            <w:tcW w:type="dxa" w:w="2160"/>
          </w:tcPr>
          <w:p>
            <w:r>
              <w:t>That September trip is starting to take shape.</w:t>
            </w:r>
          </w:p>
        </w:tc>
        <w:tc>
          <w:tcPr>
            <w:tcW w:type="dxa" w:w="2160"/>
          </w:tcPr>
          <w:p>
            <w:r>
              <w:t>Shoulder season offers the best balance of weather and crowds.</w:t>
            </w:r>
          </w:p>
        </w:tc>
        <w:tc>
          <w:tcPr>
            <w:tcW w:type="dxa" w:w="2160"/>
          </w:tcPr>
          <w:p>
            <w:r>
              <w:t>Save for September</w:t>
            </w:r>
          </w:p>
        </w:tc>
      </w:tr>
      <w:tr>
        <w:tc>
          <w:tcPr>
            <w:tcW w:type="dxa" w:w="2160"/>
          </w:tcPr>
          <w:p>
            <w:r>
              <w:t>Wind Down Together</w:t>
            </w:r>
          </w:p>
        </w:tc>
        <w:tc>
          <w:tcPr>
            <w:tcW w:type="dxa" w:w="2160"/>
          </w:tcPr>
          <w:p>
            <w:r>
              <w:t>Better sleep has been a recurring goal lately.</w:t>
            </w:r>
          </w:p>
        </w:tc>
        <w:tc>
          <w:tcPr>
            <w:tcW w:type="dxa" w:w="2160"/>
          </w:tcPr>
          <w:p>
            <w:r>
              <w:t>Small changes before bed often make the biggest difference.</w:t>
            </w:r>
          </w:p>
        </w:tc>
        <w:tc>
          <w:tcPr>
            <w:tcW w:type="dxa" w:w="2160"/>
          </w:tcPr>
          <w:p>
            <w:r>
              <w:t>Try it tonight?</w:t>
            </w:r>
          </w:p>
        </w:tc>
      </w:tr>
      <w:tr>
        <w:tc>
          <w:tcPr>
            <w:tcW w:type="dxa" w:w="2160"/>
          </w:tcPr>
          <w:p>
            <w:r>
              <w:t>Your Father's Records, Played Right</w:t>
            </w:r>
          </w:p>
        </w:tc>
        <w:tc>
          <w:tcPr>
            <w:tcW w:type="dxa" w:w="2160"/>
          </w:tcPr>
          <w:p>
            <w:r>
              <w:t>Some experiences are worth rediscovering properly.</w:t>
            </w:r>
          </w:p>
        </w:tc>
        <w:tc>
          <w:tcPr>
            <w:tcW w:type="dxa" w:w="2160"/>
          </w:tcPr>
          <w:p>
            <w:r>
              <w:t>A listening session is the easiest way to begin.</w:t>
            </w:r>
          </w:p>
        </w:tc>
        <w:tc>
          <w:tcPr>
            <w:tcW w:type="dxa" w:w="2160"/>
          </w:tcPr>
          <w:p>
            <w:r>
              <w:t>Hear it before you buy it</w:t>
            </w:r>
          </w:p>
        </w:tc>
      </w:tr>
      <w:tr>
        <w:tc>
          <w:tcPr>
            <w:tcW w:type="dxa" w:w="2160"/>
          </w:tcPr>
          <w:p>
            <w:r>
              <w:t>Gehra Hua and This Week's Hits</w:t>
            </w:r>
          </w:p>
        </w:tc>
        <w:tc>
          <w:tcPr>
            <w:tcW w:type="dxa" w:w="2160"/>
          </w:tcPr>
          <w:p>
            <w:r>
              <w:t>Your music taste sits comfortably between indie favourites and what's new.</w:t>
            </w:r>
          </w:p>
        </w:tc>
        <w:tc>
          <w:tcPr>
            <w:tcW w:type="dxa" w:w="2160"/>
          </w:tcPr>
          <w:p>
            <w:r>
              <w:t>This week's playlist brings both worlds together.</w:t>
            </w:r>
          </w:p>
        </w:tc>
        <w:tc>
          <w:tcPr>
            <w:tcW w:type="dxa" w:w="2160"/>
          </w:tcPr>
          <w:p>
            <w:r>
              <w:t>Queue this week's playlist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