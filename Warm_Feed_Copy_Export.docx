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5B4E" w14:textId="77777777" w:rsidR="004E60B1" w:rsidRDefault="00000000">
      <w:pPr>
        <w:jc w:val="center"/>
      </w:pPr>
      <w:r>
        <w:rPr>
          <w:b/>
          <w:color w:val="1A1A2E"/>
          <w:sz w:val="44"/>
        </w:rPr>
        <w:t>Warm Feed Copy Export</w:t>
      </w:r>
    </w:p>
    <w:p w14:paraId="68DBC65B" w14:textId="77777777" w:rsidR="004E60B1" w:rsidRDefault="00000000">
      <w:pPr>
        <w:spacing w:after="360"/>
        <w:jc w:val="center"/>
      </w:pPr>
      <w:r>
        <w:rPr>
          <w:color w:val="888899"/>
        </w:rPr>
        <w:t>warm_profile_1_crisp  ·  warm_profile_2_crisp</w:t>
      </w:r>
    </w:p>
    <w:p w14:paraId="52557709" w14:textId="00320AFB" w:rsidR="004E60B1" w:rsidRDefault="00000000">
      <w:pPr>
        <w:spacing w:before="280" w:after="80"/>
      </w:pPr>
      <w:r>
        <w:rPr>
          <w:b/>
          <w:color w:val="1A1A2E"/>
          <w:sz w:val="36"/>
        </w:rPr>
        <w:t xml:space="preserve">warm_profile_1_crisp </w:t>
      </w:r>
      <w:r w:rsidR="004E0A37">
        <w:rPr>
          <w:b/>
          <w:color w:val="1A1A2E"/>
          <w:sz w:val="36"/>
        </w:rPr>
        <w:t>-</w:t>
      </w:r>
      <w:r>
        <w:rPr>
          <w:b/>
          <w:color w:val="1A1A2E"/>
          <w:sz w:val="36"/>
        </w:rPr>
        <w:t xml:space="preserve"> Akshay</w:t>
      </w:r>
    </w:p>
    <w:p w14:paraId="33C47647" w14:textId="77777777" w:rsidR="004E60B1" w:rsidRDefault="00000000">
      <w:pPr>
        <w:spacing w:after="160"/>
      </w:pPr>
      <w:r>
        <w:rPr>
          <w:i/>
          <w:color w:val="666677"/>
          <w:sz w:val="20"/>
        </w:rPr>
        <w:t>Profile: Male 35–40, Bangalore. Saturday morning, rainy. 8 cards.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738C2F1" w14:textId="77777777">
        <w:tc>
          <w:tcPr>
            <w:tcW w:w="9360" w:type="dxa"/>
            <w:shd w:val="clear" w:color="auto" w:fill="EDE9FE"/>
          </w:tcPr>
          <w:p w14:paraId="12FA4BC0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1  </w:t>
            </w:r>
            <w:r>
              <w:rPr>
                <w:b/>
                <w:color w:val="1A1A2E"/>
              </w:rPr>
              <w:t>India vs Afghanistan, Tonight</w:t>
            </w:r>
          </w:p>
        </w:tc>
      </w:tr>
    </w:tbl>
    <w:p w14:paraId="479B6840" w14:textId="6619E736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</w:t>
      </w:r>
      <w:proofErr w:type="gramStart"/>
      <w:r>
        <w:rPr>
          <w:b/>
          <w:color w:val="8844CC"/>
          <w:sz w:val="19"/>
        </w:rPr>
        <w:t xml:space="preserve">1  </w:t>
      </w:r>
      <w:r>
        <w:rPr>
          <w:color w:val="1A1A1A"/>
          <w:sz w:val="21"/>
        </w:rPr>
        <w:t>You've</w:t>
      </w:r>
      <w:proofErr w:type="gramEnd"/>
      <w:r>
        <w:rPr>
          <w:color w:val="1A1A1A"/>
          <w:sz w:val="21"/>
        </w:rPr>
        <w:t xml:space="preserve"> liked 12 IPL</w:t>
      </w:r>
      <w:r w:rsidR="00D12ACE">
        <w:rPr>
          <w:color w:val="1A1A1A"/>
          <w:sz w:val="21"/>
        </w:rPr>
        <w:t xml:space="preserve"> </w:t>
      </w:r>
      <w:r>
        <w:rPr>
          <w:color w:val="1A1A1A"/>
          <w:sz w:val="21"/>
        </w:rPr>
        <w:t>themed cards across April and May.</w:t>
      </w:r>
    </w:p>
    <w:p w14:paraId="2FFB2AC7" w14:textId="570F7F59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</w:t>
      </w:r>
      <w:proofErr w:type="gramStart"/>
      <w:r>
        <w:rPr>
          <w:b/>
          <w:color w:val="8844CC"/>
          <w:sz w:val="19"/>
        </w:rPr>
        <w:t xml:space="preserve">2  </w:t>
      </w:r>
      <w:r>
        <w:rPr>
          <w:color w:val="1A1A1A"/>
          <w:sz w:val="21"/>
        </w:rPr>
        <w:t>In</w:t>
      </w:r>
      <w:proofErr w:type="gramEnd"/>
      <w:r>
        <w:rPr>
          <w:color w:val="1A1A1A"/>
          <w:sz w:val="21"/>
        </w:rPr>
        <w:t xml:space="preserve"> March we chatted about your T20 fantasy </w:t>
      </w:r>
      <w:r w:rsidR="00D12ACE">
        <w:rPr>
          <w:color w:val="1A1A1A"/>
          <w:sz w:val="21"/>
        </w:rPr>
        <w:t>team</w:t>
      </w:r>
      <w:r>
        <w:rPr>
          <w:color w:val="1A1A1A"/>
          <w:sz w:val="21"/>
        </w:rPr>
        <w:t>.</w:t>
      </w:r>
    </w:p>
    <w:p w14:paraId="51A4F1BA" w14:textId="6496C1A4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India</w:t>
      </w:r>
      <w:proofErr w:type="gramEnd"/>
      <w:r>
        <w:rPr>
          <w:color w:val="1A1A1A"/>
          <w:sz w:val="21"/>
        </w:rPr>
        <w:t xml:space="preserve"> vs Afghanistan at </w:t>
      </w:r>
      <w:r w:rsidR="00D12ACE">
        <w:rPr>
          <w:color w:val="1A1A1A"/>
          <w:sz w:val="21"/>
        </w:rPr>
        <w:t>Lucknow</w:t>
      </w:r>
      <w:r>
        <w:rPr>
          <w:color w:val="1A1A1A"/>
          <w:sz w:val="21"/>
        </w:rPr>
        <w:t xml:space="preserve"> tonight</w:t>
      </w:r>
      <w:r w:rsidR="00D12ACE">
        <w:rPr>
          <w:color w:val="1A1A1A"/>
          <w:sz w:val="21"/>
        </w:rPr>
        <w:t xml:space="preserve">, </w:t>
      </w:r>
      <w:r>
        <w:rPr>
          <w:color w:val="1A1A1A"/>
          <w:sz w:val="21"/>
        </w:rPr>
        <w:t xml:space="preserve">first ball at </w:t>
      </w:r>
      <w:r w:rsidR="00D12ACE">
        <w:rPr>
          <w:color w:val="1A1A1A"/>
          <w:sz w:val="21"/>
        </w:rPr>
        <w:t>2</w:t>
      </w:r>
      <w:r>
        <w:rPr>
          <w:color w:val="1A1A1A"/>
          <w:sz w:val="21"/>
        </w:rPr>
        <w:t xml:space="preserve">pm. I'll set your reminder and surface a fantasy XI before </w:t>
      </w:r>
      <w:r w:rsidR="00D12ACE">
        <w:rPr>
          <w:color w:val="1A1A1A"/>
          <w:sz w:val="21"/>
        </w:rPr>
        <w:t>the match</w:t>
      </w:r>
      <w:r>
        <w:rPr>
          <w:color w:val="1A1A1A"/>
          <w:sz w:val="21"/>
        </w:rPr>
        <w:t>.</w:t>
      </w:r>
    </w:p>
    <w:p w14:paraId="3FDA59D1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44C57BFF" w14:textId="77777777">
        <w:tc>
          <w:tcPr>
            <w:tcW w:w="9360" w:type="dxa"/>
            <w:shd w:val="clear" w:color="auto" w:fill="EDE9FE"/>
          </w:tcPr>
          <w:p w14:paraId="36B47A52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2  </w:t>
            </w:r>
            <w:r>
              <w:rPr>
                <w:b/>
                <w:color w:val="1A1A2E"/>
              </w:rPr>
              <w:t>The Nandi Hills Ride</w:t>
            </w:r>
          </w:p>
        </w:tc>
      </w:tr>
    </w:tbl>
    <w:p w14:paraId="6732C82A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Three weeks back, you chatted about your first triathlon.</w:t>
      </w:r>
    </w:p>
    <w:p w14:paraId="2235EDFE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The Garmin 265 and Lazer helmet are on your list.</w:t>
      </w:r>
    </w:p>
    <w:p w14:paraId="09F7F0FC" w14:textId="6465E904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Hebbal</w:t>
      </w:r>
      <w:proofErr w:type="gramEnd"/>
      <w:r>
        <w:rPr>
          <w:color w:val="1A1A1A"/>
          <w:sz w:val="21"/>
        </w:rPr>
        <w:t xml:space="preserve"> group rolls for the Nandi loop at 4:30am Sunday </w:t>
      </w:r>
      <w:r w:rsidR="00D12ACE">
        <w:rPr>
          <w:color w:val="1A1A1A"/>
          <w:sz w:val="21"/>
        </w:rPr>
        <w:t>for</w:t>
      </w:r>
      <w:r>
        <w:rPr>
          <w:color w:val="1A1A1A"/>
          <w:sz w:val="21"/>
        </w:rPr>
        <w:t xml:space="preserve"> 60km, ascent at sunrise, back by 9. I'll map your route and add you to their WhatsApp.</w:t>
      </w:r>
    </w:p>
    <w:p w14:paraId="07E4A082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1937221A" w14:textId="77777777">
        <w:tc>
          <w:tcPr>
            <w:tcW w:w="9360" w:type="dxa"/>
            <w:shd w:val="clear" w:color="auto" w:fill="EDE9FE"/>
          </w:tcPr>
          <w:p w14:paraId="68EE4E1A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3  </w:t>
            </w:r>
            <w:r>
              <w:rPr>
                <w:b/>
                <w:color w:val="1A1A2E"/>
              </w:rPr>
              <w:t>Om Beach at Sunrise</w:t>
            </w:r>
          </w:p>
        </w:tc>
      </w:tr>
    </w:tbl>
    <w:p w14:paraId="7323ED13" w14:textId="5021C0E0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</w:t>
      </w:r>
      <w:proofErr w:type="gramStart"/>
      <w:r>
        <w:rPr>
          <w:b/>
          <w:color w:val="8844CC"/>
          <w:sz w:val="19"/>
        </w:rPr>
        <w:t xml:space="preserve">1  </w:t>
      </w:r>
      <w:r w:rsidR="00D12ACE">
        <w:rPr>
          <w:color w:val="1A1A1A"/>
          <w:sz w:val="21"/>
        </w:rPr>
        <w:t>4</w:t>
      </w:r>
      <w:proofErr w:type="gramEnd"/>
      <w:r w:rsidR="00D12ACE">
        <w:rPr>
          <w:color w:val="1A1A1A"/>
          <w:sz w:val="21"/>
        </w:rPr>
        <w:t xml:space="preserve"> weeks ago</w:t>
      </w:r>
      <w:r>
        <w:rPr>
          <w:color w:val="1A1A1A"/>
          <w:sz w:val="21"/>
        </w:rPr>
        <w:t>, you asked me for a non-touristy Goa weekend.</w:t>
      </w:r>
    </w:p>
    <w:p w14:paraId="444AE37E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Vihangama Cafe is bookmarked.</w:t>
      </w:r>
    </w:p>
    <w:p w14:paraId="080640B4" w14:textId="52DEF698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Gokarna</w:t>
      </w:r>
      <w:proofErr w:type="gramEnd"/>
      <w:r>
        <w:rPr>
          <w:color w:val="1A1A1A"/>
          <w:sz w:val="21"/>
        </w:rPr>
        <w:t>: 8 hours by road or fly-drive via Hubli</w:t>
      </w:r>
      <w:r w:rsidR="00D12ACE">
        <w:rPr>
          <w:color w:val="1A1A1A"/>
          <w:sz w:val="21"/>
        </w:rPr>
        <w:t>.</w:t>
      </w:r>
      <w:r>
        <w:rPr>
          <w:color w:val="1A1A1A"/>
          <w:sz w:val="21"/>
        </w:rPr>
        <w:t xml:space="preserve"> Om Beach is </w:t>
      </w:r>
      <w:r w:rsidR="00D12ACE">
        <w:rPr>
          <w:color w:val="1A1A1A"/>
          <w:sz w:val="21"/>
        </w:rPr>
        <w:t>where you should be for the upcoming long weekend</w:t>
      </w:r>
      <w:r>
        <w:rPr>
          <w:color w:val="1A1A1A"/>
          <w:sz w:val="21"/>
        </w:rPr>
        <w:t xml:space="preserve">. I'll plan it: </w:t>
      </w:r>
      <w:proofErr w:type="spellStart"/>
      <w:r>
        <w:rPr>
          <w:color w:val="1A1A1A"/>
          <w:sz w:val="21"/>
        </w:rPr>
        <w:t>SwaSwara</w:t>
      </w:r>
      <w:proofErr w:type="spellEnd"/>
      <w:r>
        <w:rPr>
          <w:color w:val="1A1A1A"/>
          <w:sz w:val="21"/>
        </w:rPr>
        <w:t xml:space="preserve">, sunrise yoga, </w:t>
      </w:r>
      <w:proofErr w:type="spellStart"/>
      <w:r>
        <w:rPr>
          <w:color w:val="1A1A1A"/>
          <w:sz w:val="21"/>
        </w:rPr>
        <w:t>Vihangama</w:t>
      </w:r>
      <w:proofErr w:type="spellEnd"/>
      <w:r>
        <w:rPr>
          <w:color w:val="1A1A1A"/>
          <w:sz w:val="21"/>
        </w:rPr>
        <w:t>.</w:t>
      </w:r>
    </w:p>
    <w:p w14:paraId="72ECEA64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5548C6DC" w14:textId="77777777">
        <w:tc>
          <w:tcPr>
            <w:tcW w:w="9360" w:type="dxa"/>
            <w:shd w:val="clear" w:color="auto" w:fill="EDE9FE"/>
          </w:tcPr>
          <w:p w14:paraId="05E8F698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4  </w:t>
            </w:r>
            <w:r>
              <w:rPr>
                <w:b/>
                <w:color w:val="1A1A2E"/>
              </w:rPr>
              <w:t>A Coffee Estate at First Light</w:t>
            </w:r>
          </w:p>
        </w:tc>
      </w:tr>
    </w:tbl>
    <w:p w14:paraId="6401D51D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Ama Plantation has been on your wishlist since February.</w:t>
      </w:r>
    </w:p>
    <w:p w14:paraId="3559A8A8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You asked me twice about Indian single-origins.</w:t>
      </w:r>
    </w:p>
    <w:p w14:paraId="4BA7F6D1" w14:textId="4A309EE0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Attikan</w:t>
      </w:r>
      <w:proofErr w:type="gramEnd"/>
      <w:r>
        <w:rPr>
          <w:color w:val="1A1A1A"/>
          <w:sz w:val="21"/>
        </w:rPr>
        <w:t xml:space="preserve"> won the specialty cup and runs monsoon estate stays</w:t>
      </w:r>
      <w:r w:rsidR="00D12ACE">
        <w:rPr>
          <w:color w:val="1A1A1A"/>
          <w:sz w:val="21"/>
        </w:rPr>
        <w:t>. It’s</w:t>
      </w:r>
      <w:r>
        <w:rPr>
          <w:color w:val="1A1A1A"/>
          <w:sz w:val="21"/>
        </w:rPr>
        <w:t xml:space="preserve"> six hours out, peak green this fortnight. I'll shortlist Ama</w:t>
      </w:r>
      <w:r w:rsidR="00D12ACE">
        <w:rPr>
          <w:color w:val="1A1A1A"/>
          <w:sz w:val="21"/>
        </w:rPr>
        <w:t xml:space="preserve"> and</w:t>
      </w:r>
      <w:r>
        <w:rPr>
          <w:color w:val="1A1A1A"/>
          <w:sz w:val="21"/>
        </w:rPr>
        <w:t xml:space="preserve"> </w:t>
      </w:r>
      <w:proofErr w:type="spellStart"/>
      <w:r>
        <w:rPr>
          <w:color w:val="1A1A1A"/>
          <w:sz w:val="21"/>
        </w:rPr>
        <w:t>Attikan</w:t>
      </w:r>
      <w:proofErr w:type="spellEnd"/>
      <w:r w:rsidR="00D12ACE">
        <w:rPr>
          <w:color w:val="1A1A1A"/>
          <w:sz w:val="21"/>
        </w:rPr>
        <w:t xml:space="preserve"> for</w:t>
      </w:r>
      <w:r>
        <w:rPr>
          <w:color w:val="1A1A1A"/>
          <w:sz w:val="21"/>
        </w:rPr>
        <w:t xml:space="preserve"> two nights.</w:t>
      </w:r>
    </w:p>
    <w:p w14:paraId="05B49C33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F302CDE" w14:textId="77777777">
        <w:tc>
          <w:tcPr>
            <w:tcW w:w="9360" w:type="dxa"/>
            <w:shd w:val="clear" w:color="auto" w:fill="EDE9FE"/>
          </w:tcPr>
          <w:p w14:paraId="7CD9160F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5  </w:t>
            </w:r>
            <w:r>
              <w:rPr>
                <w:b/>
                <w:color w:val="1A1A2E"/>
              </w:rPr>
              <w:t>The Amalfi Edit</w:t>
            </w:r>
          </w:p>
        </w:tc>
      </w:tr>
    </w:tbl>
    <w:p w14:paraId="66361E62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We've been chatting Amalfi vs. the Greek Islands for late September.</w:t>
      </w:r>
    </w:p>
    <w:p w14:paraId="4538785B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You've liked Aman and Belmond cards.</w:t>
      </w:r>
    </w:p>
    <w:p w14:paraId="226E2456" w14:textId="653301D3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September</w:t>
      </w:r>
      <w:proofErr w:type="gramEnd"/>
      <w:r>
        <w:rPr>
          <w:color w:val="1A1A1A"/>
          <w:sz w:val="21"/>
        </w:rPr>
        <w:t xml:space="preserve"> shoulder season </w:t>
      </w:r>
      <w:r w:rsidR="00D12ACE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warm, crowds thinned. Le Sirenuse in Positano has a six-night window open now. I'll save it for the trip with your partner.</w:t>
      </w:r>
    </w:p>
    <w:p w14:paraId="7674B295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BA1DDF0" w14:textId="77777777">
        <w:tc>
          <w:tcPr>
            <w:tcW w:w="9360" w:type="dxa"/>
            <w:shd w:val="clear" w:color="auto" w:fill="EDE9FE"/>
          </w:tcPr>
          <w:p w14:paraId="75F3F8EF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lastRenderedPageBreak/>
              <w:t xml:space="preserve">Card 6  </w:t>
            </w:r>
            <w:r>
              <w:rPr>
                <w:b/>
                <w:color w:val="1A1A2E"/>
              </w:rPr>
              <w:t>Wind Down Together</w:t>
            </w:r>
          </w:p>
        </w:tc>
      </w:tr>
    </w:tbl>
    <w:p w14:paraId="7BCC166D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Two weeks back, you chatted about late screen time and your sleep.</w:t>
      </w:r>
    </w:p>
    <w:p w14:paraId="5F85566C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Last week, you asked about magnesium glycinate.</w:t>
      </w:r>
    </w:p>
    <w:p w14:paraId="19514C9F" w14:textId="7183C190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Sleep</w:t>
      </w:r>
      <w:proofErr w:type="gramEnd"/>
      <w:r>
        <w:rPr>
          <w:color w:val="1A1A1A"/>
          <w:sz w:val="21"/>
        </w:rPr>
        <w:t xml:space="preserve"> keeps coming up </w:t>
      </w:r>
      <w:r w:rsidR="00D12ACE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I've put together a 30-minute wind-down: lights at 10:15, yoga nidra, screens off at 10:45. Want me to cue it for tonight?</w:t>
      </w:r>
    </w:p>
    <w:p w14:paraId="5EF52C01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4102A5FA" w14:textId="77777777">
        <w:tc>
          <w:tcPr>
            <w:tcW w:w="9360" w:type="dxa"/>
            <w:shd w:val="clear" w:color="auto" w:fill="EDE9FE"/>
          </w:tcPr>
          <w:p w14:paraId="7EA5FDB3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7  </w:t>
            </w:r>
            <w:r>
              <w:rPr>
                <w:b/>
                <w:color w:val="1A1A2E"/>
              </w:rPr>
              <w:t>Your Father's Records, Played Right</w:t>
            </w:r>
          </w:p>
        </w:tc>
      </w:tr>
    </w:tbl>
    <w:p w14:paraId="1DA63B85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Two months back, you asked me how to play your father's 50-year-old records.</w:t>
      </w:r>
    </w:p>
    <w:p w14:paraId="0D460CAD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The Pro-Ject turntable is on your list.</w:t>
      </w:r>
    </w:p>
    <w:p w14:paraId="5360F488" w14:textId="799894BD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The</w:t>
      </w:r>
      <w:proofErr w:type="gramEnd"/>
      <w:r>
        <w:rPr>
          <w:color w:val="1A1A1A"/>
          <w:sz w:val="21"/>
        </w:rPr>
        <w:t xml:space="preserve"> Local runs a Hindi film soundtracks night this Saturday </w:t>
      </w:r>
      <w:r w:rsidR="00D12ACE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Aandhi reissue and Rafi pressing first. I'd start there before committing to the turntable.</w:t>
      </w:r>
    </w:p>
    <w:p w14:paraId="4991DB46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419B6C22" w14:textId="77777777">
        <w:tc>
          <w:tcPr>
            <w:tcW w:w="9360" w:type="dxa"/>
            <w:shd w:val="clear" w:color="auto" w:fill="EDE9FE"/>
          </w:tcPr>
          <w:p w14:paraId="7B95EC69" w14:textId="77777777" w:rsidR="004E60B1" w:rsidRDefault="00000000">
            <w:pPr>
              <w:spacing w:before="80" w:after="80"/>
            </w:pPr>
            <w:r>
              <w:rPr>
                <w:b/>
                <w:color w:val="8844CC"/>
                <w:sz w:val="18"/>
              </w:rPr>
              <w:t xml:space="preserve">Card 8  </w:t>
            </w:r>
            <w:r>
              <w:rPr>
                <w:b/>
                <w:color w:val="1A1A2E"/>
              </w:rPr>
              <w:t>Gehra Hua and This Week's Hits</w:t>
            </w:r>
          </w:p>
        </w:tc>
      </w:tr>
    </w:tbl>
    <w:p w14:paraId="02903517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1  </w:t>
      </w:r>
      <w:r>
        <w:rPr>
          <w:color w:val="1A1A1A"/>
          <w:sz w:val="21"/>
        </w:rPr>
        <w:t>You've liked 3 Peter Cat cards and bookmarked The Local.</w:t>
      </w:r>
    </w:p>
    <w:p w14:paraId="71515392" w14:textId="77777777" w:rsidR="004E60B1" w:rsidRDefault="00000000">
      <w:pPr>
        <w:spacing w:before="40" w:after="40"/>
      </w:pPr>
      <w:r>
        <w:rPr>
          <w:b/>
          <w:color w:val="8844CC"/>
          <w:sz w:val="19"/>
        </w:rPr>
        <w:t xml:space="preserve">SIGNAL 2  </w:t>
      </w:r>
      <w:r>
        <w:rPr>
          <w:color w:val="1A1A1A"/>
          <w:sz w:val="21"/>
        </w:rPr>
        <w:t>Aswekeepsearching and Tejas run through everything you've been saving.</w:t>
      </w:r>
    </w:p>
    <w:p w14:paraId="58000C4A" w14:textId="1157FEEF" w:rsidR="004E60B1" w:rsidRDefault="00000000">
      <w:pPr>
        <w:spacing w:before="40" w:after="40"/>
      </w:pPr>
      <w:proofErr w:type="gramStart"/>
      <w:r>
        <w:rPr>
          <w:b/>
          <w:color w:val="8844CC"/>
          <w:sz w:val="19"/>
        </w:rPr>
        <w:t xml:space="preserve">REASONING  </w:t>
      </w:r>
      <w:r>
        <w:rPr>
          <w:color w:val="1A1A1A"/>
          <w:sz w:val="21"/>
        </w:rPr>
        <w:t>Gehra</w:t>
      </w:r>
      <w:proofErr w:type="gramEnd"/>
      <w:r>
        <w:rPr>
          <w:color w:val="1A1A1A"/>
          <w:sz w:val="21"/>
        </w:rPr>
        <w:t xml:space="preserve"> Hua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most-played Hindi track this week. Anuv Jain, Bombay-indie. I've built a </w:t>
      </w:r>
      <w:proofErr w:type="gramStart"/>
      <w:r>
        <w:rPr>
          <w:color w:val="1A1A1A"/>
          <w:sz w:val="21"/>
        </w:rPr>
        <w:t>14</w:t>
      </w:r>
      <w:r w:rsidR="004E0A37">
        <w:rPr>
          <w:color w:val="1A1A1A"/>
          <w:sz w:val="21"/>
        </w:rPr>
        <w:t xml:space="preserve"> </w:t>
      </w:r>
      <w:r>
        <w:rPr>
          <w:color w:val="1A1A1A"/>
          <w:sz w:val="21"/>
        </w:rPr>
        <w:t>track</w:t>
      </w:r>
      <w:proofErr w:type="gramEnd"/>
      <w:r>
        <w:rPr>
          <w:color w:val="1A1A1A"/>
          <w:sz w:val="21"/>
        </w:rPr>
        <w:t xml:space="preserve"> playlist: Peter Cat, </w:t>
      </w:r>
      <w:proofErr w:type="spellStart"/>
      <w:r>
        <w:rPr>
          <w:color w:val="1A1A1A"/>
          <w:sz w:val="21"/>
        </w:rPr>
        <w:t>Aswekeepsearching</w:t>
      </w:r>
      <w:proofErr w:type="spellEnd"/>
      <w:r>
        <w:rPr>
          <w:color w:val="1A1A1A"/>
          <w:sz w:val="21"/>
        </w:rPr>
        <w:t>, Tejas, week's chart.</w:t>
      </w:r>
    </w:p>
    <w:p w14:paraId="14E45438" w14:textId="77777777" w:rsidR="004E60B1" w:rsidRDefault="004E60B1">
      <w:pPr>
        <w:spacing w:after="120"/>
      </w:pPr>
    </w:p>
    <w:p w14:paraId="167F99F3" w14:textId="77777777" w:rsidR="004E60B1" w:rsidRDefault="00000000">
      <w:r>
        <w:br w:type="page"/>
      </w:r>
    </w:p>
    <w:p w14:paraId="3841BC32" w14:textId="470670F8" w:rsidR="004E60B1" w:rsidRDefault="00000000">
      <w:pPr>
        <w:spacing w:before="280" w:after="80"/>
      </w:pPr>
      <w:r>
        <w:rPr>
          <w:b/>
          <w:color w:val="1A1A2E"/>
          <w:sz w:val="36"/>
        </w:rPr>
        <w:lastRenderedPageBreak/>
        <w:t xml:space="preserve">warm_profile_2_crisp </w:t>
      </w:r>
      <w:r w:rsidR="004E0A37">
        <w:rPr>
          <w:b/>
          <w:color w:val="1A1A2E"/>
          <w:sz w:val="36"/>
        </w:rPr>
        <w:t>-</w:t>
      </w:r>
      <w:r>
        <w:rPr>
          <w:b/>
          <w:color w:val="1A1A2E"/>
          <w:sz w:val="36"/>
        </w:rPr>
        <w:t xml:space="preserve"> Ananya</w:t>
      </w:r>
    </w:p>
    <w:p w14:paraId="4CDD977D" w14:textId="77777777" w:rsidR="004E60B1" w:rsidRDefault="00000000">
      <w:pPr>
        <w:spacing w:after="160"/>
      </w:pPr>
      <w:r>
        <w:rPr>
          <w:i/>
          <w:color w:val="666677"/>
          <w:sz w:val="20"/>
        </w:rPr>
        <w:t>Profile: Female 28–32, Bangalore urban professional. 11 cards.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43BEFAEB" w14:textId="77777777">
        <w:tc>
          <w:tcPr>
            <w:tcW w:w="9360" w:type="dxa"/>
            <w:shd w:val="clear" w:color="auto" w:fill="D1FAE5"/>
          </w:tcPr>
          <w:p w14:paraId="6C0981A1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1  </w:t>
            </w:r>
            <w:r>
              <w:rPr>
                <w:b/>
                <w:color w:val="1A1A2E"/>
              </w:rPr>
              <w:t>Your Balcony, This Monsoon</w:t>
            </w:r>
          </w:p>
        </w:tc>
      </w:tr>
    </w:tbl>
    <w:p w14:paraId="10ACE5C3" w14:textId="00E26720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</w:t>
      </w:r>
      <w:proofErr w:type="gramStart"/>
      <w:r>
        <w:rPr>
          <w:b/>
          <w:color w:val="067850"/>
          <w:sz w:val="19"/>
        </w:rPr>
        <w:t xml:space="preserve">1  </w:t>
      </w:r>
      <w:r>
        <w:rPr>
          <w:color w:val="1A1A1A"/>
          <w:sz w:val="21"/>
        </w:rPr>
        <w:t>You</w:t>
      </w:r>
      <w:proofErr w:type="gramEnd"/>
      <w:r>
        <w:rPr>
          <w:color w:val="1A1A1A"/>
          <w:sz w:val="21"/>
        </w:rPr>
        <w:t xml:space="preserve"> asked me about monsoon</w:t>
      </w:r>
      <w:r w:rsidR="004E0A37">
        <w:rPr>
          <w:color w:val="1A1A1A"/>
          <w:sz w:val="21"/>
        </w:rPr>
        <w:t xml:space="preserve"> </w:t>
      </w:r>
      <w:r>
        <w:rPr>
          <w:color w:val="1A1A1A"/>
          <w:sz w:val="21"/>
        </w:rPr>
        <w:t>friendly plants in April.</w:t>
      </w:r>
    </w:p>
    <w:p w14:paraId="53F71BE4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The Sunlite planter set is on your wishlist.</w:t>
      </w:r>
    </w:p>
    <w:p w14:paraId="49F5E08E" w14:textId="42C311EB" w:rsidR="004E60B1" w:rsidRDefault="00000000">
      <w:pPr>
        <w:spacing w:before="40" w:after="40"/>
      </w:pPr>
      <w:proofErr w:type="gramStart"/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>Lalbagh</w:t>
      </w:r>
      <w:proofErr w:type="gramEnd"/>
      <w:r>
        <w:rPr>
          <w:color w:val="1A1A1A"/>
          <w:sz w:val="21"/>
        </w:rPr>
        <w:t xml:space="preserve"> </w:t>
      </w:r>
      <w:r w:rsidR="004E0A37">
        <w:rPr>
          <w:color w:val="1A1A1A"/>
          <w:sz w:val="21"/>
        </w:rPr>
        <w:t xml:space="preserve">plant </w:t>
      </w:r>
      <w:r>
        <w:rPr>
          <w:color w:val="1A1A1A"/>
          <w:sz w:val="21"/>
        </w:rPr>
        <w:t>prices climb in eight weeks</w:t>
      </w:r>
      <w:r w:rsidR="004E0A37">
        <w:rPr>
          <w:color w:val="1A1A1A"/>
          <w:sz w:val="21"/>
        </w:rPr>
        <w:t>.</w:t>
      </w:r>
      <w:r>
        <w:rPr>
          <w:color w:val="1A1A1A"/>
          <w:sz w:val="21"/>
        </w:rPr>
        <w:t xml:space="preserve"> I'll pull a starter set of five monsoon plants plus fairy lights, under ₹3,500.</w:t>
      </w:r>
    </w:p>
    <w:p w14:paraId="78B4828C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068ED8E5" w14:textId="77777777">
        <w:tc>
          <w:tcPr>
            <w:tcW w:w="9360" w:type="dxa"/>
            <w:shd w:val="clear" w:color="auto" w:fill="D1FAE5"/>
          </w:tcPr>
          <w:p w14:paraId="40012254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2  </w:t>
            </w:r>
            <w:r>
              <w:rPr>
                <w:b/>
                <w:color w:val="1A1A2E"/>
              </w:rPr>
              <w:t>A Saturday Morning at the Easel</w:t>
            </w:r>
          </w:p>
        </w:tc>
      </w:tr>
    </w:tbl>
    <w:p w14:paraId="31237DA4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You bookmarked the Bhajju Shyam show.</w:t>
      </w:r>
    </w:p>
    <w:p w14:paraId="3997DC1D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In May, you asked me about beginner art workshops.</w:t>
      </w:r>
    </w:p>
    <w:p w14:paraId="11E40EB8" w14:textId="7F031992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Three studios near you added Saturday Gond drop-ins: ₹1,800, materials included. I'd book the 10am slot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that light is right</w:t>
      </w:r>
      <w:r w:rsidR="004E0A37">
        <w:rPr>
          <w:color w:val="1A1A1A"/>
          <w:sz w:val="21"/>
        </w:rPr>
        <w:t xml:space="preserve"> for Gond</w:t>
      </w:r>
      <w:r>
        <w:rPr>
          <w:color w:val="1A1A1A"/>
          <w:sz w:val="21"/>
        </w:rPr>
        <w:t>.</w:t>
      </w:r>
    </w:p>
    <w:p w14:paraId="75155593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3F2F5919" w14:textId="77777777">
        <w:tc>
          <w:tcPr>
            <w:tcW w:w="9360" w:type="dxa"/>
            <w:shd w:val="clear" w:color="auto" w:fill="D1FAE5"/>
          </w:tcPr>
          <w:p w14:paraId="4E80D31A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3  </w:t>
            </w:r>
            <w:r>
              <w:rPr>
                <w:b/>
                <w:color w:val="1A1A2E"/>
              </w:rPr>
              <w:t>A Layered Gold Stack, Before It Climbs</w:t>
            </w:r>
          </w:p>
        </w:tc>
      </w:tr>
    </w:tbl>
    <w:p w14:paraId="1679E6F5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The Tanishq Mia capsule is on your wishlist.</w:t>
      </w:r>
    </w:p>
    <w:p w14:paraId="5D9DF46F" w14:textId="34F8E42F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</w:t>
      </w:r>
      <w:proofErr w:type="gramStart"/>
      <w:r>
        <w:rPr>
          <w:b/>
          <w:color w:val="067850"/>
          <w:sz w:val="19"/>
        </w:rPr>
        <w:t xml:space="preserve">2  </w:t>
      </w:r>
      <w:r>
        <w:rPr>
          <w:color w:val="1A1A1A"/>
          <w:sz w:val="21"/>
        </w:rPr>
        <w:t>You</w:t>
      </w:r>
      <w:proofErr w:type="gramEnd"/>
      <w:r>
        <w:rPr>
          <w:color w:val="1A1A1A"/>
          <w:sz w:val="21"/>
        </w:rPr>
        <w:t xml:space="preserve"> asked me to track the gold price</w:t>
      </w:r>
      <w:r w:rsidR="004E0A37">
        <w:rPr>
          <w:color w:val="1A1A1A"/>
          <w:sz w:val="21"/>
        </w:rPr>
        <w:t>s</w:t>
      </w:r>
      <w:r>
        <w:rPr>
          <w:color w:val="1A1A1A"/>
          <w:sz w:val="21"/>
        </w:rPr>
        <w:t xml:space="preserve"> in March.</w:t>
      </w:r>
    </w:p>
    <w:p w14:paraId="0FB71F58" w14:textId="03FD8964" w:rsidR="004E60B1" w:rsidRDefault="00000000">
      <w:pPr>
        <w:spacing w:before="40" w:after="40"/>
      </w:pPr>
      <w:proofErr w:type="gramStart"/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>Gold</w:t>
      </w:r>
      <w:proofErr w:type="gramEnd"/>
      <w:r>
        <w:rPr>
          <w:color w:val="1A1A1A"/>
          <w:sz w:val="21"/>
        </w:rPr>
        <w:t xml:space="preserve"> dipped to its softest since March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Onam will pull it back. I'll shortlist a chain, cuff, and two</w:t>
      </w:r>
      <w:r w:rsidR="004E0A37">
        <w:rPr>
          <w:color w:val="1A1A1A"/>
          <w:sz w:val="21"/>
        </w:rPr>
        <w:t xml:space="preserve"> </w:t>
      </w:r>
      <w:r>
        <w:rPr>
          <w:color w:val="1A1A1A"/>
          <w:sz w:val="21"/>
        </w:rPr>
        <w:t xml:space="preserve">ring </w:t>
      </w:r>
      <w:proofErr w:type="gramStart"/>
      <w:r>
        <w:rPr>
          <w:color w:val="1A1A1A"/>
          <w:sz w:val="21"/>
        </w:rPr>
        <w:t>stack</w:t>
      </w:r>
      <w:proofErr w:type="gramEnd"/>
      <w:r>
        <w:rPr>
          <w:color w:val="1A1A1A"/>
          <w:sz w:val="21"/>
        </w:rPr>
        <w:t xml:space="preserve"> under 8g.</w:t>
      </w:r>
    </w:p>
    <w:p w14:paraId="7F3A1E59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0C383A32" w14:textId="77777777">
        <w:tc>
          <w:tcPr>
            <w:tcW w:w="9360" w:type="dxa"/>
            <w:shd w:val="clear" w:color="auto" w:fill="D1FAE5"/>
          </w:tcPr>
          <w:p w14:paraId="73AB430D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4  </w:t>
            </w:r>
            <w:r>
              <w:rPr>
                <w:b/>
                <w:color w:val="1A1A2E"/>
              </w:rPr>
              <w:t>Sub for Sunday</w:t>
            </w:r>
          </w:p>
        </w:tc>
      </w:tr>
    </w:tbl>
    <w:p w14:paraId="641D3600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You told me your Domlur 5-a-side is short a sub.</w:t>
      </w:r>
    </w:p>
    <w:p w14:paraId="4FAD93C9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In February, you asked about women's pickup leagues.</w:t>
      </w:r>
    </w:p>
    <w:p w14:paraId="510B748A" w14:textId="7C7B9C23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The BWFL runs an open pickup at the Koramangala turf Sunday at 8am. I'll add you to the WhatsApp list and </w:t>
      </w:r>
      <w:r w:rsidR="004E0A37">
        <w:rPr>
          <w:color w:val="1A1A1A"/>
          <w:sz w:val="21"/>
        </w:rPr>
        <w:t>set</w:t>
      </w:r>
      <w:r>
        <w:rPr>
          <w:color w:val="1A1A1A"/>
          <w:sz w:val="21"/>
        </w:rPr>
        <w:t xml:space="preserve"> a 6:30 alarm.</w:t>
      </w:r>
    </w:p>
    <w:p w14:paraId="3F82A8E6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EE472DD" w14:textId="77777777">
        <w:tc>
          <w:tcPr>
            <w:tcW w:w="9360" w:type="dxa"/>
            <w:shd w:val="clear" w:color="auto" w:fill="D1FAE5"/>
          </w:tcPr>
          <w:p w14:paraId="1296666F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5  </w:t>
            </w:r>
            <w:r>
              <w:rPr>
                <w:b/>
                <w:color w:val="1A1A2E"/>
              </w:rPr>
              <w:t>The Mysore Bonda Morning</w:t>
            </w:r>
          </w:p>
        </w:tc>
      </w:tr>
    </w:tbl>
    <w:p w14:paraId="0D174727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You liked this card last time.</w:t>
      </w:r>
    </w:p>
    <w:p w14:paraId="511165DA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We chatted about Karnataka breakfasts beyond idli last month.</w:t>
      </w:r>
    </w:p>
    <w:p w14:paraId="237D4F5D" w14:textId="07F659DD" w:rsidR="004E60B1" w:rsidRDefault="00000000">
      <w:pPr>
        <w:spacing w:before="40" w:after="40"/>
      </w:pPr>
      <w:proofErr w:type="gramStart"/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>Five</w:t>
      </w:r>
      <w:proofErr w:type="gramEnd"/>
      <w:r>
        <w:rPr>
          <w:color w:val="1A1A1A"/>
          <w:sz w:val="21"/>
        </w:rPr>
        <w:t xml:space="preserve"> ingredients, 25 minutes, plus a </w:t>
      </w:r>
      <w:proofErr w:type="gramStart"/>
      <w:r>
        <w:rPr>
          <w:color w:val="1A1A1A"/>
          <w:sz w:val="21"/>
        </w:rPr>
        <w:t>90</w:t>
      </w:r>
      <w:r w:rsidR="004E0A37">
        <w:rPr>
          <w:color w:val="1A1A1A"/>
          <w:sz w:val="21"/>
        </w:rPr>
        <w:t xml:space="preserve"> </w:t>
      </w:r>
      <w:r>
        <w:rPr>
          <w:color w:val="1A1A1A"/>
          <w:sz w:val="21"/>
        </w:rPr>
        <w:t>minute</w:t>
      </w:r>
      <w:proofErr w:type="gramEnd"/>
      <w:r>
        <w:rPr>
          <w:color w:val="1A1A1A"/>
          <w:sz w:val="21"/>
        </w:rPr>
        <w:t xml:space="preserve"> curd-rest doing the work. I'll send the recipe to your phone for the weekend.</w:t>
      </w:r>
    </w:p>
    <w:p w14:paraId="195A5D3B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A033650" w14:textId="77777777">
        <w:tc>
          <w:tcPr>
            <w:tcW w:w="9360" w:type="dxa"/>
            <w:shd w:val="clear" w:color="auto" w:fill="D1FAE5"/>
          </w:tcPr>
          <w:p w14:paraId="3AB76DFC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6  </w:t>
            </w:r>
            <w:r>
              <w:rPr>
                <w:b/>
                <w:color w:val="1A1A2E"/>
              </w:rPr>
              <w:t>The Roar of Shivanasamudra</w:t>
            </w:r>
          </w:p>
        </w:tc>
      </w:tr>
    </w:tbl>
    <w:p w14:paraId="584765C4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In May, you asked me for monsoon drives within four hours.</w:t>
      </w:r>
    </w:p>
    <w:p w14:paraId="4617EDB7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You bookmarked Avathi and Muthyala Maduvu.</w:t>
      </w:r>
    </w:p>
    <w:p w14:paraId="1F075355" w14:textId="34DDBC2B" w:rsidR="004E60B1" w:rsidRDefault="00000000">
      <w:pPr>
        <w:spacing w:before="40" w:after="40"/>
      </w:pPr>
      <w:proofErr w:type="gramStart"/>
      <w:r>
        <w:rPr>
          <w:b/>
          <w:color w:val="067850"/>
          <w:sz w:val="19"/>
        </w:rPr>
        <w:lastRenderedPageBreak/>
        <w:t xml:space="preserve">REASONING  </w:t>
      </w:r>
      <w:r>
        <w:rPr>
          <w:color w:val="1A1A1A"/>
          <w:sz w:val="21"/>
        </w:rPr>
        <w:t>KRS</w:t>
      </w:r>
      <w:proofErr w:type="gramEnd"/>
      <w:r>
        <w:rPr>
          <w:color w:val="1A1A1A"/>
          <w:sz w:val="21"/>
        </w:rPr>
        <w:t xml:space="preserve"> released 14,200 cusecs yesterday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loudest in three monsoons. I'll plan 6am out</w:t>
      </w:r>
      <w:r w:rsidR="004E0A37">
        <w:rPr>
          <w:color w:val="1A1A1A"/>
          <w:sz w:val="21"/>
        </w:rPr>
        <w:t xml:space="preserve"> day trip</w:t>
      </w:r>
      <w:r>
        <w:rPr>
          <w:color w:val="1A1A1A"/>
          <w:sz w:val="21"/>
        </w:rPr>
        <w:t>, lunch at Talakadu, back by 4.</w:t>
      </w:r>
    </w:p>
    <w:p w14:paraId="7714B326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0CAE07D6" w14:textId="77777777">
        <w:tc>
          <w:tcPr>
            <w:tcW w:w="9360" w:type="dxa"/>
            <w:shd w:val="clear" w:color="auto" w:fill="D1FAE5"/>
          </w:tcPr>
          <w:p w14:paraId="7029BFBF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7  </w:t>
            </w:r>
            <w:r>
              <w:rPr>
                <w:b/>
                <w:color w:val="1A1A2E"/>
              </w:rPr>
              <w:t>A Sunrise Frame, On Your X100VI</w:t>
            </w:r>
          </w:p>
        </w:tc>
      </w:tr>
    </w:tbl>
    <w:p w14:paraId="0B6F638E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The Fujifilm X100VI has been on your wishlist six weeks.</w:t>
      </w:r>
    </w:p>
    <w:p w14:paraId="4B4AE4A6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You asked me for sunrise spots beyond Nandi.</w:t>
      </w:r>
    </w:p>
    <w:p w14:paraId="133298A3" w14:textId="48527999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After last night's rain, the granite plinth is a black mirror. Sunrise is 5:48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your shot lives in the 30 minutes before traffic.</w:t>
      </w:r>
    </w:p>
    <w:p w14:paraId="17166103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6771C6B5" w14:textId="77777777">
        <w:tc>
          <w:tcPr>
            <w:tcW w:w="9360" w:type="dxa"/>
            <w:shd w:val="clear" w:color="auto" w:fill="D1FAE5"/>
          </w:tcPr>
          <w:p w14:paraId="5094619E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8  </w:t>
            </w:r>
            <w:r>
              <w:rPr>
                <w:b/>
                <w:color w:val="1A1A2E"/>
              </w:rPr>
              <w:t>A Quiet Table for Your Parents</w:t>
            </w:r>
          </w:p>
        </w:tc>
      </w:tr>
    </w:tbl>
    <w:p w14:paraId="12E10591" w14:textId="3BE713F2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</w:t>
      </w:r>
      <w:proofErr w:type="gramStart"/>
      <w:r>
        <w:rPr>
          <w:b/>
          <w:color w:val="067850"/>
          <w:sz w:val="19"/>
        </w:rPr>
        <w:t xml:space="preserve">1  </w:t>
      </w:r>
      <w:r>
        <w:rPr>
          <w:color w:val="1A1A1A"/>
          <w:sz w:val="21"/>
        </w:rPr>
        <w:t>Last</w:t>
      </w:r>
      <w:proofErr w:type="gramEnd"/>
      <w:r>
        <w:rPr>
          <w:color w:val="1A1A1A"/>
          <w:sz w:val="21"/>
        </w:rPr>
        <w:t xml:space="preserve"> month, you asked where to take your parents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quiet, not loud.</w:t>
      </w:r>
    </w:p>
    <w:p w14:paraId="5D9F5029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The restaurants you like are too modern for the brief.</w:t>
      </w:r>
    </w:p>
    <w:p w14:paraId="43D30F7C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>Sunny's on Lavelle Road has run eggs benedict and slow coffee since 1990. Tuesday and Wednesday breakfasts are the calmest.</w:t>
      </w:r>
    </w:p>
    <w:p w14:paraId="1305D2AE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22BE874D" w14:textId="77777777">
        <w:tc>
          <w:tcPr>
            <w:tcW w:w="9360" w:type="dxa"/>
            <w:shd w:val="clear" w:color="auto" w:fill="D1FAE5"/>
          </w:tcPr>
          <w:p w14:paraId="61700D63" w14:textId="163CC0D9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</w:t>
            </w:r>
            <w:proofErr w:type="gramStart"/>
            <w:r>
              <w:rPr>
                <w:b/>
                <w:color w:val="067850"/>
                <w:sz w:val="18"/>
              </w:rPr>
              <w:t xml:space="preserve">9  </w:t>
            </w:r>
            <w:r>
              <w:rPr>
                <w:b/>
                <w:color w:val="1A1A2E"/>
              </w:rPr>
              <w:t>Get</w:t>
            </w:r>
            <w:proofErr w:type="gramEnd"/>
            <w:r>
              <w:rPr>
                <w:b/>
                <w:color w:val="1A1A2E"/>
              </w:rPr>
              <w:t xml:space="preserve"> Your Pour</w:t>
            </w:r>
            <w:r w:rsidR="004E0A37">
              <w:rPr>
                <w:b/>
                <w:color w:val="1A1A2E"/>
              </w:rPr>
              <w:t xml:space="preserve"> </w:t>
            </w:r>
            <w:r>
              <w:rPr>
                <w:b/>
                <w:color w:val="1A1A2E"/>
              </w:rPr>
              <w:t>Over Right</w:t>
            </w:r>
          </w:p>
        </w:tc>
      </w:tr>
    </w:tbl>
    <w:p w14:paraId="025963E0" w14:textId="3FCD25EF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</w:t>
      </w:r>
      <w:proofErr w:type="gramStart"/>
      <w:r>
        <w:rPr>
          <w:b/>
          <w:color w:val="067850"/>
          <w:sz w:val="19"/>
        </w:rPr>
        <w:t xml:space="preserve">1  </w:t>
      </w:r>
      <w:r>
        <w:rPr>
          <w:color w:val="1A1A1A"/>
          <w:sz w:val="21"/>
        </w:rPr>
        <w:t>In</w:t>
      </w:r>
      <w:proofErr w:type="gramEnd"/>
      <w:r>
        <w:rPr>
          <w:color w:val="1A1A1A"/>
          <w:sz w:val="21"/>
        </w:rPr>
        <w:t xml:space="preserve"> April, you asked me how to nail pour</w:t>
      </w:r>
      <w:r w:rsidR="004E0A37">
        <w:rPr>
          <w:color w:val="1A1A1A"/>
          <w:sz w:val="21"/>
        </w:rPr>
        <w:t xml:space="preserve"> </w:t>
      </w:r>
      <w:r>
        <w:rPr>
          <w:color w:val="1A1A1A"/>
          <w:sz w:val="21"/>
        </w:rPr>
        <w:t>over at home.</w:t>
      </w:r>
    </w:p>
    <w:p w14:paraId="3A59461E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The cast-iron kettle is on your wishlist.</w:t>
      </w:r>
    </w:p>
    <w:p w14:paraId="0DE3BA28" w14:textId="5A31546C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Subko's Indiranagar runs a 45-minute walkthrough Saturday mornings. I'll book the 9am slot </w:t>
      </w:r>
      <w:r w:rsidR="004E0A37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smallest group, technique straight to your kitchen.</w:t>
      </w:r>
    </w:p>
    <w:p w14:paraId="74693F0F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4D071FA9" w14:textId="77777777">
        <w:tc>
          <w:tcPr>
            <w:tcW w:w="9360" w:type="dxa"/>
            <w:shd w:val="clear" w:color="auto" w:fill="D1FAE5"/>
          </w:tcPr>
          <w:p w14:paraId="04A51AF0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10  </w:t>
            </w:r>
            <w:r>
              <w:rPr>
                <w:b/>
                <w:color w:val="1A1A2E"/>
              </w:rPr>
              <w:t>A Morning at TherPUP</w:t>
            </w:r>
          </w:p>
        </w:tc>
      </w:tr>
    </w:tbl>
    <w:p w14:paraId="25567242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In May, you asked me which pet cafe in Bangalore is worth it.</w:t>
      </w:r>
    </w:p>
    <w:p w14:paraId="006A1BFB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CUPA's adoption page is bookmarked.</w:t>
      </w:r>
    </w:p>
    <w:p w14:paraId="01C02309" w14:textId="3BB885E3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TherPUP in Whitefield: ₹500 an hour, eight resident dogs. The 10am slot averages 4 guests </w:t>
      </w:r>
      <w:r w:rsidR="004117F1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</w:t>
      </w:r>
      <w:r w:rsidR="004117F1">
        <w:rPr>
          <w:color w:val="1A1A1A"/>
          <w:sz w:val="21"/>
        </w:rPr>
        <w:t>best</w:t>
      </w:r>
      <w:r>
        <w:rPr>
          <w:color w:val="1A1A1A"/>
          <w:sz w:val="21"/>
        </w:rPr>
        <w:t xml:space="preserve"> just after their morning walk.</w:t>
      </w:r>
    </w:p>
    <w:p w14:paraId="430CC23F" w14:textId="77777777" w:rsidR="004E60B1" w:rsidRDefault="004E60B1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E60B1" w14:paraId="12182036" w14:textId="77777777">
        <w:tc>
          <w:tcPr>
            <w:tcW w:w="9360" w:type="dxa"/>
            <w:shd w:val="clear" w:color="auto" w:fill="D1FAE5"/>
          </w:tcPr>
          <w:p w14:paraId="5B84D625" w14:textId="77777777" w:rsidR="004E60B1" w:rsidRDefault="00000000">
            <w:pPr>
              <w:spacing w:before="80" w:after="80"/>
            </w:pPr>
            <w:r>
              <w:rPr>
                <w:b/>
                <w:color w:val="067850"/>
                <w:sz w:val="18"/>
              </w:rPr>
              <w:t xml:space="preserve">Card 11  </w:t>
            </w:r>
            <w:r>
              <w:rPr>
                <w:b/>
                <w:color w:val="1A1A2E"/>
              </w:rPr>
              <w:t>A 20-Minute Iyengar Flow</w:t>
            </w:r>
          </w:p>
        </w:tc>
      </w:tr>
    </w:tbl>
    <w:p w14:paraId="42987821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1  </w:t>
      </w:r>
      <w:r>
        <w:rPr>
          <w:color w:val="1A1A1A"/>
          <w:sz w:val="21"/>
        </w:rPr>
        <w:t>In March, you asked me Iyengar or Ashtanga for a desk job.</w:t>
      </w:r>
    </w:p>
    <w:p w14:paraId="6E4572E3" w14:textId="77777777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SIGNAL 2  </w:t>
      </w:r>
      <w:r>
        <w:rPr>
          <w:color w:val="1A1A1A"/>
          <w:sz w:val="21"/>
        </w:rPr>
        <w:t>The BKS Iyengar institute is bookmarked.</w:t>
      </w:r>
    </w:p>
    <w:p w14:paraId="795553B1" w14:textId="461F57CC" w:rsidR="004E60B1" w:rsidRDefault="00000000">
      <w:pPr>
        <w:spacing w:before="40" w:after="40"/>
      </w:pPr>
      <w:r>
        <w:rPr>
          <w:b/>
          <w:color w:val="067850"/>
          <w:sz w:val="19"/>
        </w:rPr>
        <w:t xml:space="preserve">REASONING  </w:t>
      </w:r>
      <w:r>
        <w:rPr>
          <w:color w:val="1A1A1A"/>
          <w:sz w:val="21"/>
        </w:rPr>
        <w:t xml:space="preserve">Iyengar lands cleaner for desk-job shoulders </w:t>
      </w:r>
      <w:r w:rsidR="004117F1">
        <w:rPr>
          <w:color w:val="1A1A1A"/>
          <w:sz w:val="21"/>
        </w:rPr>
        <w:t>-</w:t>
      </w:r>
      <w:r>
        <w:rPr>
          <w:color w:val="1A1A1A"/>
          <w:sz w:val="21"/>
        </w:rPr>
        <w:t xml:space="preserve"> Cubbon AQI is 22 post-rain. I've cued a 20-minute flow, props-light. Press play and start.</w:t>
      </w:r>
    </w:p>
    <w:p w14:paraId="5978966D" w14:textId="77777777" w:rsidR="004E60B1" w:rsidRDefault="004E60B1">
      <w:pPr>
        <w:spacing w:after="120"/>
      </w:pPr>
    </w:p>
    <w:sectPr w:rsidR="004E60B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305839">
    <w:abstractNumId w:val="8"/>
  </w:num>
  <w:num w:numId="2" w16cid:durableId="499975956">
    <w:abstractNumId w:val="6"/>
  </w:num>
  <w:num w:numId="3" w16cid:durableId="213125876">
    <w:abstractNumId w:val="5"/>
  </w:num>
  <w:num w:numId="4" w16cid:durableId="1753619109">
    <w:abstractNumId w:val="4"/>
  </w:num>
  <w:num w:numId="5" w16cid:durableId="1513111126">
    <w:abstractNumId w:val="7"/>
  </w:num>
  <w:num w:numId="6" w16cid:durableId="869688912">
    <w:abstractNumId w:val="3"/>
  </w:num>
  <w:num w:numId="7" w16cid:durableId="564099354">
    <w:abstractNumId w:val="2"/>
  </w:num>
  <w:num w:numId="8" w16cid:durableId="1091699504">
    <w:abstractNumId w:val="1"/>
  </w:num>
  <w:num w:numId="9" w16cid:durableId="204081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7F1"/>
    <w:rsid w:val="004E0A37"/>
    <w:rsid w:val="004E60B1"/>
    <w:rsid w:val="006468E1"/>
    <w:rsid w:val="00AA1D8D"/>
    <w:rsid w:val="00B47730"/>
    <w:rsid w:val="00CB0664"/>
    <w:rsid w:val="00D12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22592"/>
  <w14:defaultImageDpi w14:val="300"/>
  <w15:docId w15:val="{DB609DD3-9987-C045-82F1-3B06B55B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Kumar Shimoga Nadig</cp:lastModifiedBy>
  <cp:revision>2</cp:revision>
  <dcterms:created xsi:type="dcterms:W3CDTF">2013-12-23T23:15:00Z</dcterms:created>
  <dcterms:modified xsi:type="dcterms:W3CDTF">2026-06-17T04:45:00Z</dcterms:modified>
  <cp:category/>
</cp:coreProperties>
</file>